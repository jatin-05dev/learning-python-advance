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WhatsApp System – Complete Database Identity &amp; Attributes Design</w:t>
      </w:r>
    </w:p>
    <w:p>
      <w:pPr>
        <w:pStyle w:val="Heading2"/>
      </w:pPr>
      <w:r>
        <w:t>USERS Table</w:t>
      </w:r>
    </w:p>
    <w:p>
      <w:pPr>
        <w:pStyle w:val="ListBullet"/>
      </w:pPr>
      <w:r>
        <w:t>- user_id (PK)</w:t>
      </w:r>
    </w:p>
    <w:p>
      <w:pPr>
        <w:pStyle w:val="ListBullet"/>
      </w:pPr>
      <w:r>
        <w:t>- phone_number</w:t>
      </w:r>
    </w:p>
    <w:p>
      <w:pPr>
        <w:pStyle w:val="ListBullet"/>
      </w:pPr>
      <w:r>
        <w:t>- name</w:t>
      </w:r>
    </w:p>
    <w:p>
      <w:pPr>
        <w:pStyle w:val="ListBullet"/>
      </w:pPr>
      <w:r>
        <w:t>- profile_photo</w:t>
      </w:r>
    </w:p>
    <w:p>
      <w:pPr>
        <w:pStyle w:val="ListBullet"/>
      </w:pPr>
      <w:r>
        <w:t>- about</w:t>
      </w:r>
    </w:p>
    <w:p>
      <w:pPr>
        <w:pStyle w:val="ListBullet"/>
      </w:pPr>
      <w:r>
        <w:t>- status</w:t>
      </w:r>
    </w:p>
    <w:p>
      <w:pPr>
        <w:pStyle w:val="ListBullet"/>
      </w:pPr>
      <w:r>
        <w:t>- created_at</w:t>
      </w:r>
    </w:p>
    <w:p>
      <w:pPr>
        <w:pStyle w:val="ListBullet"/>
      </w:pPr>
      <w:r>
        <w:t>- last_seen</w:t>
      </w:r>
    </w:p>
    <w:p>
      <w:pPr>
        <w:pStyle w:val="ListBullet"/>
      </w:pPr>
      <w:r>
        <w:t>- privacy_settings</w:t>
      </w:r>
    </w:p>
    <w:p>
      <w:pPr>
        <w:pStyle w:val="Heading2"/>
      </w:pPr>
      <w:r>
        <w:t>OTP_VERIFICATION Table</w:t>
      </w:r>
    </w:p>
    <w:p>
      <w:pPr>
        <w:pStyle w:val="ListBullet"/>
      </w:pPr>
      <w:r>
        <w:t>- otp_id (PK)</w:t>
      </w:r>
    </w:p>
    <w:p>
      <w:pPr>
        <w:pStyle w:val="ListBullet"/>
      </w:pPr>
      <w:r>
        <w:t>- phone_number</w:t>
      </w:r>
    </w:p>
    <w:p>
      <w:pPr>
        <w:pStyle w:val="ListBullet"/>
      </w:pPr>
      <w:r>
        <w:t>- otp_code</w:t>
      </w:r>
    </w:p>
    <w:p>
      <w:pPr>
        <w:pStyle w:val="ListBullet"/>
      </w:pPr>
      <w:r>
        <w:t>- expiry_time</w:t>
      </w:r>
    </w:p>
    <w:p>
      <w:pPr>
        <w:pStyle w:val="ListBullet"/>
      </w:pPr>
      <w:r>
        <w:t>- verified</w:t>
      </w:r>
    </w:p>
    <w:p>
      <w:pPr>
        <w:pStyle w:val="ListBullet"/>
      </w:pPr>
      <w:r>
        <w:t>- created_at</w:t>
      </w:r>
    </w:p>
    <w:p>
      <w:pPr>
        <w:pStyle w:val="Heading2"/>
      </w:pPr>
      <w:r>
        <w:t>MESSAGES Table</w:t>
      </w:r>
    </w:p>
    <w:p>
      <w:pPr>
        <w:pStyle w:val="ListBullet"/>
      </w:pPr>
      <w:r>
        <w:t>- message_id (PK)</w:t>
      </w:r>
    </w:p>
    <w:p>
      <w:pPr>
        <w:pStyle w:val="ListBullet"/>
      </w:pPr>
      <w:r>
        <w:t>- sender_id</w:t>
      </w:r>
    </w:p>
    <w:p>
      <w:pPr>
        <w:pStyle w:val="ListBullet"/>
      </w:pPr>
      <w:r>
        <w:t>- receiver_id</w:t>
      </w:r>
    </w:p>
    <w:p>
      <w:pPr>
        <w:pStyle w:val="ListBullet"/>
      </w:pPr>
      <w:r>
        <w:t>- group_id (nullable)</w:t>
      </w:r>
    </w:p>
    <w:p>
      <w:pPr>
        <w:pStyle w:val="ListBullet"/>
      </w:pPr>
      <w:r>
        <w:t>- message_text</w:t>
      </w:r>
    </w:p>
    <w:p>
      <w:pPr>
        <w:pStyle w:val="ListBullet"/>
      </w:pPr>
      <w:r>
        <w:t>- media_link</w:t>
      </w:r>
    </w:p>
    <w:p>
      <w:pPr>
        <w:pStyle w:val="ListBullet"/>
      </w:pPr>
      <w:r>
        <w:t>- timestamp</w:t>
      </w:r>
    </w:p>
    <w:p>
      <w:pPr>
        <w:pStyle w:val="ListBullet"/>
      </w:pPr>
      <w:r>
        <w:t>- is_read</w:t>
      </w:r>
    </w:p>
    <w:p>
      <w:pPr>
        <w:pStyle w:val="ListBullet"/>
      </w:pPr>
      <w:r>
        <w:t>- is_forwarded</w:t>
      </w:r>
    </w:p>
    <w:p>
      <w:pPr>
        <w:pStyle w:val="ListBullet"/>
      </w:pPr>
      <w:r>
        <w:t>- is_deleted</w:t>
      </w:r>
    </w:p>
    <w:p>
      <w:pPr>
        <w:pStyle w:val="ListBullet"/>
      </w:pPr>
      <w:r>
        <w:t>- is_disappearing</w:t>
      </w:r>
    </w:p>
    <w:p>
      <w:pPr>
        <w:pStyle w:val="ListBullet"/>
      </w:pPr>
      <w:r>
        <w:t>- expiry_time</w:t>
      </w:r>
    </w:p>
    <w:p>
      <w:pPr>
        <w:pStyle w:val="Heading2"/>
      </w:pPr>
      <w:r>
        <w:t>CALL_LOGS Table</w:t>
      </w:r>
    </w:p>
    <w:p>
      <w:pPr>
        <w:pStyle w:val="ListBullet"/>
      </w:pPr>
      <w:r>
        <w:t>- call_id (PK)</w:t>
      </w:r>
    </w:p>
    <w:p>
      <w:pPr>
        <w:pStyle w:val="ListBullet"/>
      </w:pPr>
      <w:r>
        <w:t>- caller_id</w:t>
      </w:r>
    </w:p>
    <w:p>
      <w:pPr>
        <w:pStyle w:val="ListBullet"/>
      </w:pPr>
      <w:r>
        <w:t>- receiver_id</w:t>
      </w:r>
    </w:p>
    <w:p>
      <w:pPr>
        <w:pStyle w:val="ListBullet"/>
      </w:pPr>
      <w:r>
        <w:t>- call_type (voice/video)</w:t>
      </w:r>
    </w:p>
    <w:p>
      <w:pPr>
        <w:pStyle w:val="ListBullet"/>
      </w:pPr>
      <w:r>
        <w:t>- start_time</w:t>
      </w:r>
    </w:p>
    <w:p>
      <w:pPr>
        <w:pStyle w:val="ListBullet"/>
      </w:pPr>
      <w:r>
        <w:t>- end_time</w:t>
      </w:r>
    </w:p>
    <w:p>
      <w:pPr>
        <w:pStyle w:val="ListBullet"/>
      </w:pPr>
      <w:r>
        <w:t>- status (missed/received)</w:t>
      </w:r>
    </w:p>
    <w:p>
      <w:pPr>
        <w:pStyle w:val="Heading2"/>
      </w:pPr>
      <w:r>
        <w:t>STATUS Table</w:t>
      </w:r>
    </w:p>
    <w:p>
      <w:pPr>
        <w:pStyle w:val="ListBullet"/>
      </w:pPr>
      <w:r>
        <w:t>- status_id (PK)</w:t>
      </w:r>
    </w:p>
    <w:p>
      <w:pPr>
        <w:pStyle w:val="ListBullet"/>
      </w:pPr>
      <w:r>
        <w:t>- user_id</w:t>
      </w:r>
    </w:p>
    <w:p>
      <w:pPr>
        <w:pStyle w:val="ListBullet"/>
      </w:pPr>
      <w:r>
        <w:t>- media_link</w:t>
      </w:r>
    </w:p>
    <w:p>
      <w:pPr>
        <w:pStyle w:val="ListBullet"/>
      </w:pPr>
      <w:r>
        <w:t>- caption</w:t>
      </w:r>
    </w:p>
    <w:p>
      <w:pPr>
        <w:pStyle w:val="ListBullet"/>
      </w:pPr>
      <w:r>
        <w:t>- timestamp</w:t>
      </w:r>
    </w:p>
    <w:p>
      <w:pPr>
        <w:pStyle w:val="ListBullet"/>
      </w:pPr>
      <w:r>
        <w:t>- expiry_time</w:t>
      </w:r>
    </w:p>
    <w:p>
      <w:pPr>
        <w:pStyle w:val="Heading2"/>
      </w:pPr>
      <w:r>
        <w:t>MEDIA_FILES Table</w:t>
      </w:r>
    </w:p>
    <w:p>
      <w:pPr>
        <w:pStyle w:val="ListBullet"/>
      </w:pPr>
      <w:r>
        <w:t>- media_id (PK)</w:t>
      </w:r>
    </w:p>
    <w:p>
      <w:pPr>
        <w:pStyle w:val="ListBullet"/>
      </w:pPr>
      <w:r>
        <w:t>- uploader_id</w:t>
      </w:r>
    </w:p>
    <w:p>
      <w:pPr>
        <w:pStyle w:val="ListBullet"/>
      </w:pPr>
      <w:r>
        <w:t>- media_type</w:t>
      </w:r>
    </w:p>
    <w:p>
      <w:pPr>
        <w:pStyle w:val="ListBullet"/>
      </w:pPr>
      <w:r>
        <w:t>- media_path</w:t>
      </w:r>
    </w:p>
    <w:p>
      <w:pPr>
        <w:pStyle w:val="ListBullet"/>
      </w:pPr>
      <w:r>
        <w:t>- associated_message_id</w:t>
      </w:r>
    </w:p>
    <w:p>
      <w:pPr>
        <w:pStyle w:val="ListBullet"/>
      </w:pPr>
      <w:r>
        <w:t>- upload_time</w:t>
      </w:r>
    </w:p>
    <w:p>
      <w:pPr>
        <w:pStyle w:val="Heading2"/>
      </w:pPr>
      <w:r>
        <w:t>GROUPS Table</w:t>
      </w:r>
    </w:p>
    <w:p>
      <w:pPr>
        <w:pStyle w:val="ListBullet"/>
      </w:pPr>
      <w:r>
        <w:t>- group_id (PK)</w:t>
      </w:r>
    </w:p>
    <w:p>
      <w:pPr>
        <w:pStyle w:val="ListBullet"/>
      </w:pPr>
      <w:r>
        <w:t>- group_name</w:t>
      </w:r>
    </w:p>
    <w:p>
      <w:pPr>
        <w:pStyle w:val="ListBullet"/>
      </w:pPr>
      <w:r>
        <w:t>- created_by</w:t>
      </w:r>
    </w:p>
    <w:p>
      <w:pPr>
        <w:pStyle w:val="ListBullet"/>
      </w:pPr>
      <w:r>
        <w:t>- created_at</w:t>
      </w:r>
    </w:p>
    <w:p>
      <w:pPr>
        <w:pStyle w:val="ListBullet"/>
      </w:pPr>
      <w:r>
        <w:t>- description</w:t>
      </w:r>
    </w:p>
    <w:p>
      <w:pPr>
        <w:pStyle w:val="Heading2"/>
      </w:pPr>
      <w:r>
        <w:t>GROUP_MEMBERS Table</w:t>
      </w:r>
    </w:p>
    <w:p>
      <w:pPr>
        <w:pStyle w:val="ListBullet"/>
      </w:pPr>
      <w:r>
        <w:t>- member_id (PK)</w:t>
      </w:r>
    </w:p>
    <w:p>
      <w:pPr>
        <w:pStyle w:val="ListBullet"/>
      </w:pPr>
      <w:r>
        <w:t>- group_id</w:t>
      </w:r>
    </w:p>
    <w:p>
      <w:pPr>
        <w:pStyle w:val="ListBullet"/>
      </w:pPr>
      <w:r>
        <w:t>- user_id</w:t>
      </w:r>
    </w:p>
    <w:p>
      <w:pPr>
        <w:pStyle w:val="ListBullet"/>
      </w:pPr>
      <w:r>
        <w:t>- is_admin</w:t>
      </w:r>
    </w:p>
    <w:p>
      <w:pPr>
        <w:pStyle w:val="ListBullet"/>
      </w:pPr>
      <w:r>
        <w:t>- joined_at</w:t>
      </w:r>
    </w:p>
    <w:p>
      <w:pPr>
        <w:pStyle w:val="Heading2"/>
      </w:pPr>
      <w:r>
        <w:t>BROADCAST_LISTS Table</w:t>
      </w:r>
    </w:p>
    <w:p>
      <w:pPr>
        <w:pStyle w:val="ListBullet"/>
      </w:pPr>
      <w:r>
        <w:t>- list_id (PK)</w:t>
      </w:r>
    </w:p>
    <w:p>
      <w:pPr>
        <w:pStyle w:val="ListBullet"/>
      </w:pPr>
      <w:r>
        <w:t>- created_by</w:t>
      </w:r>
    </w:p>
    <w:p>
      <w:pPr>
        <w:pStyle w:val="ListBullet"/>
      </w:pPr>
      <w:r>
        <w:t>- list_name</w:t>
      </w:r>
    </w:p>
    <w:p>
      <w:pPr>
        <w:pStyle w:val="ListBullet"/>
      </w:pPr>
      <w:r>
        <w:t>- created_at</w:t>
      </w:r>
    </w:p>
    <w:p>
      <w:pPr>
        <w:pStyle w:val="Heading2"/>
      </w:pPr>
      <w:r>
        <w:t>BROADCAST_MEMBERS Table</w:t>
      </w:r>
    </w:p>
    <w:p>
      <w:pPr>
        <w:pStyle w:val="ListBullet"/>
      </w:pPr>
      <w:r>
        <w:t>- entry_id (PK)</w:t>
      </w:r>
    </w:p>
    <w:p>
      <w:pPr>
        <w:pStyle w:val="ListBullet"/>
      </w:pPr>
      <w:r>
        <w:t>- list_id</w:t>
      </w:r>
    </w:p>
    <w:p>
      <w:pPr>
        <w:pStyle w:val="ListBullet"/>
      </w:pPr>
      <w:r>
        <w:t>- user_id</w:t>
      </w:r>
    </w:p>
    <w:p>
      <w:pPr>
        <w:pStyle w:val="Heading2"/>
      </w:pPr>
      <w:r>
        <w:t>AUTO_RESPONSES Table</w:t>
      </w:r>
    </w:p>
    <w:p>
      <w:pPr>
        <w:pStyle w:val="ListBullet"/>
      </w:pPr>
      <w:r>
        <w:t>- response_id (PK)</w:t>
      </w:r>
    </w:p>
    <w:p>
      <w:pPr>
        <w:pStyle w:val="ListBullet"/>
      </w:pPr>
      <w:r>
        <w:t>- admin_id</w:t>
      </w:r>
    </w:p>
    <w:p>
      <w:pPr>
        <w:pStyle w:val="ListBullet"/>
      </w:pPr>
      <w:r>
        <w:t>- keyword</w:t>
      </w:r>
    </w:p>
    <w:p>
      <w:pPr>
        <w:pStyle w:val="ListBullet"/>
      </w:pPr>
      <w:r>
        <w:t>- response_text</w:t>
      </w:r>
    </w:p>
    <w:p>
      <w:pPr>
        <w:pStyle w:val="ListBullet"/>
      </w:pPr>
      <w:r>
        <w:t>- active_status</w:t>
      </w:r>
    </w:p>
    <w:p>
      <w:pPr>
        <w:pStyle w:val="Heading2"/>
      </w:pPr>
      <w:r>
        <w:t>REPORTS Table</w:t>
      </w:r>
    </w:p>
    <w:p>
      <w:pPr>
        <w:pStyle w:val="ListBullet"/>
      </w:pPr>
      <w:r>
        <w:t>- report_id (PK)</w:t>
      </w:r>
    </w:p>
    <w:p>
      <w:pPr>
        <w:pStyle w:val="ListBullet"/>
      </w:pPr>
      <w:r>
        <w:t>- reported_by</w:t>
      </w:r>
    </w:p>
    <w:p>
      <w:pPr>
        <w:pStyle w:val="ListBullet"/>
      </w:pPr>
      <w:r>
        <w:t>- reported_user_id</w:t>
      </w:r>
    </w:p>
    <w:p>
      <w:pPr>
        <w:pStyle w:val="ListBullet"/>
      </w:pPr>
      <w:r>
        <w:t>- message_id</w:t>
      </w:r>
    </w:p>
    <w:p>
      <w:pPr>
        <w:pStyle w:val="ListBullet"/>
      </w:pPr>
      <w:r>
        <w:t>- reason</w:t>
      </w:r>
    </w:p>
    <w:p>
      <w:pPr>
        <w:pStyle w:val="ListBullet"/>
      </w:pPr>
      <w:r>
        <w:t>- timestamp</w:t>
      </w:r>
    </w:p>
    <w:p>
      <w:pPr>
        <w:pStyle w:val="ListBullet"/>
      </w:pPr>
      <w:r>
        <w:t>- status</w:t>
      </w:r>
    </w:p>
    <w:p>
      <w:pPr>
        <w:pStyle w:val="Heading2"/>
      </w:pPr>
      <w:r>
        <w:t>BLOCK_LIST Table</w:t>
      </w:r>
    </w:p>
    <w:p>
      <w:pPr>
        <w:pStyle w:val="ListBullet"/>
      </w:pPr>
      <w:r>
        <w:t>- block_id (PK)</w:t>
      </w:r>
    </w:p>
    <w:p>
      <w:pPr>
        <w:pStyle w:val="ListBullet"/>
      </w:pPr>
      <w:r>
        <w:t>- blocked_by</w:t>
      </w:r>
    </w:p>
    <w:p>
      <w:pPr>
        <w:pStyle w:val="ListBullet"/>
      </w:pPr>
      <w:r>
        <w:t>- blocked_user_id</w:t>
      </w:r>
    </w:p>
    <w:p>
      <w:pPr>
        <w:pStyle w:val="ListBullet"/>
      </w:pPr>
      <w:r>
        <w:t>- timestamp</w:t>
      </w:r>
    </w:p>
    <w:p>
      <w:pPr>
        <w:pStyle w:val="Heading2"/>
      </w:pPr>
      <w:r>
        <w:t>APP_VERSION Table</w:t>
      </w:r>
    </w:p>
    <w:p>
      <w:pPr>
        <w:pStyle w:val="ListBullet"/>
      </w:pPr>
      <w:r>
        <w:t>- version_id (PK)</w:t>
      </w:r>
    </w:p>
    <w:p>
      <w:pPr>
        <w:pStyle w:val="ListBullet"/>
      </w:pPr>
      <w:r>
        <w:t>- device_type</w:t>
      </w:r>
    </w:p>
    <w:p>
      <w:pPr>
        <w:pStyle w:val="ListBullet"/>
      </w:pPr>
      <w:r>
        <w:t>- version_number</w:t>
      </w:r>
    </w:p>
    <w:p>
      <w:pPr>
        <w:pStyle w:val="ListBullet"/>
      </w:pPr>
      <w:r>
        <w:t>- release_date</w:t>
      </w:r>
    </w:p>
    <w:p>
      <w:pPr>
        <w:pStyle w:val="ListBullet"/>
      </w:pPr>
      <w:r>
        <w:t>- is_mandatory</w:t>
      </w:r>
    </w:p>
    <w:p>
      <w:pPr>
        <w:pStyle w:val="Heading2"/>
      </w:pPr>
      <w:r>
        <w:t>PLATFORM_ANALYTICS Table</w:t>
      </w:r>
    </w:p>
    <w:p>
      <w:pPr>
        <w:pStyle w:val="ListBullet"/>
      </w:pPr>
      <w:r>
        <w:t>- entry_id (PK)</w:t>
      </w:r>
    </w:p>
    <w:p>
      <w:pPr>
        <w:pStyle w:val="ListBullet"/>
      </w:pPr>
      <w:r>
        <w:t>- metric_type</w:t>
      </w:r>
    </w:p>
    <w:p>
      <w:pPr>
        <w:pStyle w:val="ListBullet"/>
      </w:pPr>
      <w:r>
        <w:t>- value</w:t>
      </w:r>
    </w:p>
    <w:p>
      <w:pPr>
        <w:pStyle w:val="ListBullet"/>
      </w:pPr>
      <w:r>
        <w:t>- user_id</w:t>
      </w:r>
    </w:p>
    <w:p>
      <w:pPr>
        <w:pStyle w:val="ListBullet"/>
      </w:pPr>
      <w:r>
        <w:t>- timestamp</w:t>
      </w:r>
    </w:p>
    <w:p>
      <w:pPr>
        <w:pStyle w:val="Heading2"/>
      </w:pPr>
      <w:r>
        <w:t>SILENT_CALL_SETTINGS Table</w:t>
      </w:r>
    </w:p>
    <w:p>
      <w:pPr>
        <w:pStyle w:val="ListBullet"/>
      </w:pPr>
      <w:r>
        <w:t>- setting_id (PK)</w:t>
      </w:r>
    </w:p>
    <w:p>
      <w:pPr>
        <w:pStyle w:val="ListBullet"/>
      </w:pPr>
      <w:r>
        <w:t>- user_id</w:t>
      </w:r>
    </w:p>
    <w:p>
      <w:pPr>
        <w:pStyle w:val="ListBullet"/>
      </w:pPr>
      <w:r>
        <w:t>- enable_silent_unknown_calls</w:t>
      </w:r>
    </w:p>
    <w:p>
      <w:pPr>
        <w:pStyle w:val="ListBullet"/>
      </w:pPr>
      <w:r>
        <w:t>- last_updated</w:t>
      </w:r>
    </w:p>
    <w:p>
      <w:pPr>
        <w:pStyle w:val="Heading2"/>
      </w:pPr>
      <w:r>
        <w:t>DISAPPEARING_MESSAGES Table</w:t>
      </w:r>
    </w:p>
    <w:p>
      <w:pPr>
        <w:pStyle w:val="ListBullet"/>
      </w:pPr>
      <w:r>
        <w:t>- disappear_id (PK)</w:t>
      </w:r>
    </w:p>
    <w:p>
      <w:pPr>
        <w:pStyle w:val="ListBullet"/>
      </w:pPr>
      <w:r>
        <w:t>- message_id</w:t>
      </w:r>
    </w:p>
    <w:p>
      <w:pPr>
        <w:pStyle w:val="ListBullet"/>
      </w:pPr>
      <w:r>
        <w:t>- sender_id</w:t>
      </w:r>
    </w:p>
    <w:p>
      <w:pPr>
        <w:pStyle w:val="ListBullet"/>
      </w:pPr>
      <w:r>
        <w:t>- expiry_time</w:t>
      </w:r>
    </w:p>
    <w:p>
      <w:pPr>
        <w:pStyle w:val="ListBullet"/>
      </w:pPr>
      <w:r>
        <w:t>- deleted_at</w:t>
      </w:r>
    </w:p>
    <w:p>
      <w:pPr>
        <w:pStyle w:val="Heading2"/>
      </w:pPr>
      <w:r>
        <w:t>SEARCH_HISTORY Table</w:t>
      </w:r>
    </w:p>
    <w:p>
      <w:pPr>
        <w:pStyle w:val="ListBullet"/>
      </w:pPr>
      <w:r>
        <w:t>- search_id (PK)</w:t>
      </w:r>
    </w:p>
    <w:p>
      <w:pPr>
        <w:pStyle w:val="ListBullet"/>
      </w:pPr>
      <w:r>
        <w:t>- user_id</w:t>
      </w:r>
    </w:p>
    <w:p>
      <w:pPr>
        <w:pStyle w:val="ListBullet"/>
      </w:pPr>
      <w:r>
        <w:t>- search_text</w:t>
      </w:r>
    </w:p>
    <w:p>
      <w:pPr>
        <w:pStyle w:val="ListBullet"/>
      </w:pPr>
      <w:r>
        <w:t>- search_type (chat/media)</w:t>
      </w:r>
    </w:p>
    <w:p>
      <w:pPr>
        <w:pStyle w:val="ListBullet"/>
      </w:pPr>
      <w:r>
        <w:t>- searched_at</w:t>
      </w:r>
    </w:p>
    <w:p>
      <w:pPr>
        <w:pStyle w:val="Heading2"/>
      </w:pPr>
      <w:r>
        <w:t>SETTINGS Table</w:t>
      </w:r>
    </w:p>
    <w:p>
      <w:pPr>
        <w:pStyle w:val="ListBullet"/>
      </w:pPr>
      <w:r>
        <w:t>- setting_id (PK)</w:t>
      </w:r>
    </w:p>
    <w:p>
      <w:pPr>
        <w:pStyle w:val="ListBullet"/>
      </w:pPr>
      <w:r>
        <w:t>- user_id</w:t>
      </w:r>
    </w:p>
    <w:p>
      <w:pPr>
        <w:pStyle w:val="ListBullet"/>
      </w:pPr>
      <w:r>
        <w:t>- privacy_last_seen</w:t>
      </w:r>
    </w:p>
    <w:p>
      <w:pPr>
        <w:pStyle w:val="ListBullet"/>
      </w:pPr>
      <w:r>
        <w:t>- privacy_profile_photo</w:t>
      </w:r>
    </w:p>
    <w:p>
      <w:pPr>
        <w:pStyle w:val="ListBullet"/>
      </w:pPr>
      <w:r>
        <w:t>- privacy_status</w:t>
      </w:r>
    </w:p>
    <w:p>
      <w:pPr>
        <w:pStyle w:val="ListBullet"/>
      </w:pPr>
      <w:r>
        <w:t>- read_receipts</w:t>
      </w:r>
    </w:p>
    <w:p>
      <w:pPr>
        <w:pStyle w:val="ListBullet"/>
      </w:pPr>
      <w:r>
        <w:t>- custom_notifications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